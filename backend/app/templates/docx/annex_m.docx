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notice_date_display }}</w:t>
      </w:r>
    </w:p>
    <w:p>
      <w:r>
        <w:t>HON. {{ lce_name_upper }}</w:t>
      </w:r>
    </w:p>
    <w:p>
      <w:r>
        <w:t>{{ lce_position }}</w:t>
      </w:r>
    </w:p>
    <w:p>
      <w:r>
        <w:t>{{ lgu_display }}</w:t>
      </w:r>
    </w:p>
    <w:p>
      <w:r>
        <w:t>Subject: {{ subject_line }}</w:t>
      </w:r>
    </w:p>
    <w:p>
      <w:r>
        <w:t>Dear Hon. {{ lce_surname }};</w:t>
      </w:r>
    </w:p>
    <w:p>
      <w:r>
        <w:t>{{ default_body_text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PROJECT(S)</w:t>
            </w:r>
          </w:p>
        </w:tc>
        <w:tc>
          <w:tcPr>
            <w:tcW w:type="dxa" w:w="2160"/>
          </w:tcPr>
          <w:p>
            <w:r>
              <w:t>FINDING(S)</w:t>
            </w:r>
          </w:p>
        </w:tc>
        <w:tc>
          <w:tcPr>
            <w:tcW w:type="dxa" w:w="2160"/>
          </w:tcPr>
          <w:p>
            <w:r>
              <w:t>RECOMMENDATION(S)</w:t>
            </w:r>
          </w:p>
        </w:tc>
        <w:tc>
          <w:tcPr>
            <w:tcW w:type="dxa" w:w="2160"/>
          </w:tcPr>
          <w:p>
            <w:r>
              <w:t>COMPLIANCE PERIOD</w:t>
            </w:r>
          </w:p>
        </w:tc>
      </w:tr>
      <w:tr>
        <w:tc>
          <w:tcPr>
            <w:tcW w:type="dxa" w:w="2160"/>
          </w:tcPr>
          <w:p>
            <w:r>
              <w:t>{{ project_names_text }}</w:t>
            </w:r>
          </w:p>
        </w:tc>
        <w:tc>
          <w:tcPr>
            <w:tcW w:type="dxa" w:w="2160"/>
          </w:tcPr>
          <w:p>
            <w:r>
              <w:t>{{ findings_text }}</w:t>
            </w:r>
          </w:p>
        </w:tc>
        <w:tc>
          <w:tcPr>
            <w:tcW w:type="dxa" w:w="2160"/>
          </w:tcPr>
          <w:p>
            <w:r>
              <w:t>{{ recommendations_text }}</w:t>
            </w:r>
          </w:p>
        </w:tc>
        <w:tc>
          <w:tcPr>
            <w:tcW w:type="dxa" w:w="2160"/>
          </w:tcPr>
          <w:p>
            <w:r>
              <w:t>{{ compliance_period_text }}</w:t>
            </w:r>
          </w:p>
        </w:tc>
      </w:tr>
    </w:tbl>
    <w:p>
      <w:r>
        <w:t>{{ custom_body_text }}</w:t>
      </w:r>
    </w:p>
    <w:p>
      <w:r>
        <w:t>Very truly yours,</w:t>
      </w:r>
    </w:p>
    <w:p>
      <w:r>
        <w:t>{{ signatory_name }}</w:t>
      </w:r>
    </w:p>
    <w:p>
      <w:r>
        <w:t>{{ signatory_title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