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Republic of the Philippines</w:t>
      </w:r>
    </w:p>
    <w:p>
      <w:r>
        <w:t>{{ lgu_office_heading }}</w:t>
      </w:r>
    </w:p>
    <w:p>
      <w:r>
        <w:t>{{ lgu_display }}</w:t>
      </w:r>
    </w:p>
    <w:p>
      <w:r>
        <w:t>{{ notice_label | upper }}</w:t>
      </w:r>
    </w:p>
    <w:p>
      <w:r>
        <w:t>{{ notice_date_display }}</w:t>
      </w:r>
    </w:p>
    <w:p>
      <w:r>
        <w:t>Dear Sir / Madam:</w:t>
      </w:r>
    </w:p>
    <w:p>
      <w:r>
        <w:t>{{ default_body_text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Findings / Observations</w:t>
            </w:r>
          </w:p>
        </w:tc>
        <w:tc>
          <w:tcPr>
            <w:tcW w:type="dxa" w:w="2160"/>
          </w:tcPr>
          <w:p>
            <w:r>
              <w:t>Recommendations</w:t>
            </w:r>
          </w:p>
        </w:tc>
        <w:tc>
          <w:tcPr>
            <w:tcW w:type="dxa" w:w="2160"/>
          </w:tcPr>
          <w:p>
            <w:r>
              <w:t>Agreements / Timelines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{{ findings_text }}</w:t>
            </w:r>
          </w:p>
        </w:tc>
        <w:tc>
          <w:tcPr>
            <w:tcW w:type="dxa" w:w="2160"/>
          </w:tcPr>
          <w:p>
            <w:r>
              <w:t>{{ recommendations_text }}</w:t>
            </w:r>
          </w:p>
        </w:tc>
        <w:tc>
          <w:tcPr>
            <w:tcW w:type="dxa" w:w="2160"/>
          </w:tcPr>
          <w:p>
            <w:r>
              <w:t>{{ timelines_text }}</w:t>
            </w:r>
          </w:p>
        </w:tc>
        <w:tc>
          <w:tcPr>
            <w:tcW w:type="dxa" w:w="2160"/>
          </w:tcPr>
          <w:p>
            <w:r>
              <w:t>{{ remarks_text }}</w:t>
            </w:r>
          </w:p>
        </w:tc>
      </w:tr>
    </w:tbl>
    <w:p>
      <w:r>
        <w:t>{{ custom_body_text }}</w:t>
      </w:r>
    </w:p>
    <w:p>
      <w:r>
        <w:t>Very truly yours,</w:t>
      </w:r>
    </w:p>
    <w:p>
      <w:r>
        <w:t>{{ signatory_name }}</w:t>
      </w:r>
    </w:p>
    <w:p>
      <w:r>
        <w:t>{{ signatory_title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